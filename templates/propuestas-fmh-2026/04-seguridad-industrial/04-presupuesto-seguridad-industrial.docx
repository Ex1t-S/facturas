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62A2E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28"/>
              </w:rPr>
              <w:t>PRESUPUESTO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262A2E"/>
                <w:sz w:val="18"/>
              </w:rPr>
              <w:t>N.º 00042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454B50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D72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F28C2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7"/>
              </w:rPr>
              <w:t>La Emancipación S.A.</w:t>
            </w:r>
          </w:p>
        </w:tc>
        <w:tc>
          <w:tcPr>
            <w:tcW w:type="dxa" w:w="1531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—</w:t>
            </w:r>
          </w:p>
        </w:tc>
        <w:tc>
          <w:tcPr>
            <w:tcW w:type="dxa" w:w="1531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Huanguelén, Buenos Aires</w:t>
            </w:r>
          </w:p>
        </w:tc>
        <w:tc>
          <w:tcPr>
            <w:tcW w:type="dxa" w:w="1531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5"/>
              </w:rPr>
              <w:t>VALIDEZ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7"/>
              </w:rPr>
              <w:t>15 días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7"/>
              </w:rPr>
              <w:t>DETALLE Y VALORES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510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4252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DESCRIPCIÓN</w:t>
            </w:r>
          </w:p>
        </w:tc>
        <w:tc>
          <w:tcPr>
            <w:tcW w:type="dxa" w:w="794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CANT.</w:t>
            </w:r>
          </w:p>
        </w:tc>
        <w:tc>
          <w:tcPr>
            <w:tcW w:type="dxa" w:w="1134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UNIDAD</w:t>
            </w:r>
          </w:p>
        </w:tc>
        <w:tc>
          <w:tcPr>
            <w:tcW w:type="dxa" w:w="1644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P. UNITARIO</w:t>
            </w:r>
          </w:p>
        </w:tc>
        <w:tc>
          <w:tcPr>
            <w:tcW w:type="dxa" w:w="1984"/>
            <w:shd w:fill="262A2E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SUBTOTAL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6"/>
              </w:rPr>
              <w:t>Techado de galpón con 16 metros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servicio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$ 50.000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$ 50.000</w:t>
            </w:r>
          </w:p>
        </w:tc>
      </w:tr>
      <w:tr>
        <w:trPr>
          <w:trHeight w:val="567" w:hRule="atLeast"/>
        </w:trPr>
        <w:tc>
          <w:tcPr>
            <w:tcW w:type="dxa" w:w="1720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2</w:t>
            </w:r>
          </w:p>
        </w:tc>
        <w:tc>
          <w:tcPr>
            <w:tcW w:type="dxa" w:w="1720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6"/>
              </w:rPr>
              <w:t>Limpieza de cabezales de noria</w:t>
            </w:r>
          </w:p>
        </w:tc>
        <w:tc>
          <w:tcPr>
            <w:tcW w:type="dxa" w:w="1720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1</w:t>
            </w:r>
          </w:p>
        </w:tc>
        <w:tc>
          <w:tcPr>
            <w:tcW w:type="dxa" w:w="1720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servicio</w:t>
            </w:r>
          </w:p>
        </w:tc>
        <w:tc>
          <w:tcPr>
            <w:tcW w:type="dxa" w:w="1720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$ 20.000</w:t>
            </w:r>
          </w:p>
        </w:tc>
        <w:tc>
          <w:tcPr>
            <w:tcW w:type="dxa" w:w="1720"/>
            <w:shd w:fill="FFF4E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$ 20.000</w:t>
            </w:r>
          </w:p>
        </w:tc>
      </w:tr>
      <w:tr>
        <w:trPr>
          <w:trHeight w:val="567" w:hRule="atLeast"/>
        </w:trP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3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02428"/>
                <w:sz w:val="16"/>
              </w:rPr>
              <w:t>Silo 200 t — fabricación y montaje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1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unidad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$ 1.850.000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202428"/>
                <w:sz w:val="16"/>
              </w:rPr>
              <w:t>$ 1.850.000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788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D72"/>
                <w:sz w:val="16"/>
              </w:rPr>
              <w:t>SUBTOTAL</w:t>
            </w:r>
          </w:p>
        </w:tc>
        <w:tc>
          <w:tcPr>
            <w:tcW w:type="dxa" w:w="2438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8"/>
              </w:rPr>
              <w:t>$ 1.920.000</w:t>
            </w:r>
          </w:p>
        </w:tc>
      </w:tr>
      <w:tr>
        <w:tc>
          <w:tcPr>
            <w:tcW w:type="dxa" w:w="788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D72"/>
                <w:sz w:val="16"/>
              </w:rPr>
              <w:t>IVA 21%</w:t>
            </w:r>
          </w:p>
        </w:tc>
        <w:tc>
          <w:tcPr>
            <w:tcW w:type="dxa" w:w="2438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8"/>
              </w:rPr>
              <w:t>$ 403.200</w:t>
            </w:r>
          </w:p>
        </w:tc>
      </w:tr>
      <w:tr>
        <w:tc>
          <w:tcPr>
            <w:tcW w:type="dxa" w:w="7880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666D72"/>
                <w:sz w:val="16"/>
              </w:rPr>
              <w:t>TOTAL</w:t>
            </w:r>
          </w:p>
        </w:tc>
        <w:tc>
          <w:tcPr>
            <w:tcW w:type="dxa" w:w="2438"/>
            <w:tcBorders>
              <w:top w:val="single" w:sz="8" w:color="F28C28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4E8" w:val="clea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24"/>
              </w:rPr>
              <w:t>$ 2.323.200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28C2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7"/>
              </w:rPr>
              <w:t>CONDICIONES COMERCIALES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FF4E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4"/>
              </w:rPr>
              <w:t>FORMA DE PAGO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02428"/>
                <w:sz w:val="15"/>
              </w:rPr>
              <w:t>50% de anticipo · saldo contra entrega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FF4E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4"/>
              </w:rPr>
              <w:t>PLAZO ESTIMADO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02428"/>
                <w:sz w:val="15"/>
              </w:rPr>
              <w:t>A coordinar según disponibilidad de materiales</w:t>
            </w:r>
          </w:p>
        </w:tc>
      </w:tr>
      <w:tr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FF4E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4"/>
              </w:rPr>
              <w:t>ALCANCE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02428"/>
                <w:sz w:val="15"/>
              </w:rPr>
              <w:t>Materiales y mano de obra indicados en el detalle</w:t>
            </w:r>
          </w:p>
        </w:tc>
        <w:tc>
          <w:tcPr>
            <w:tcW w:type="dxa" w:w="5159"/>
            <w:tcBorders>
              <w:top w:val="nil" w:sz="4" w:color="D1D5DB" w:space="0"/>
              <w:bottom w:val="single" w:sz="4" w:color="D6DCE1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FFF4E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62A2E"/>
                <w:sz w:val="14"/>
              </w:rPr>
              <w:t>OBSERVACIONES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202428"/>
                <w:sz w:val="15"/>
              </w:rPr>
              <w:t>Precios expresados en ARS. IVA discriminado.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454B50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454B50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66D72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666D72"/>
                <w:sz w:val="15"/>
              </w:rPr>
              <w:t>Aceptación del cliente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66D72"/>
          <w:sz w:val="14"/>
        </w:rPr>
        <w:t>Gracias por confiar en FMH · Esta propuesta no constituye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666D72"/>
        <w:sz w:val="14"/>
      </w:rPr>
      <w:t>PROPUESTA 04 · SEGURIDAD INDUSTRIAL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024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Presupuesto · Seguridad Industrial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